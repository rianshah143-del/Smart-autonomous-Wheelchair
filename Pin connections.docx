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EA29E" w14:textId="77777777" w:rsidR="00BC6AD7" w:rsidRDefault="00000000">
      <w:pPr>
        <w:jc w:val="center"/>
      </w:pPr>
      <w:r>
        <w:rPr>
          <w:b/>
          <w:sz w:val="36"/>
        </w:rPr>
        <w:t>SMART AUTONOMOUS WHEELCHAIR</w:t>
      </w:r>
    </w:p>
    <w:p w14:paraId="7BE15C97" w14:textId="77777777" w:rsidR="00BC6AD7" w:rsidRDefault="00000000">
      <w:pPr>
        <w:jc w:val="center"/>
      </w:pPr>
      <w:r>
        <w:rPr>
          <w:b/>
          <w:sz w:val="24"/>
        </w:rPr>
        <w:t>Arduino Pin Connections &amp; Bluetooth Control Mapping</w:t>
      </w:r>
    </w:p>
    <w:p w14:paraId="0709498D" w14:textId="77777777" w:rsidR="00BC6AD7" w:rsidRDefault="00000000">
      <w:pPr>
        <w:pStyle w:val="Heading2"/>
      </w:pPr>
      <w:r>
        <w:t>1. Digital Pin Connections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BC6AD7" w14:paraId="35818DA1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A575D39" w14:textId="77777777" w:rsidR="00BC6AD7" w:rsidRDefault="00000000">
            <w:r>
              <w:rPr>
                <w:b/>
                <w:sz w:val="20"/>
              </w:rPr>
              <w:t>Arduino Pin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4A0139F" w14:textId="77777777" w:rsidR="00BC6AD7" w:rsidRDefault="00000000">
            <w:r>
              <w:rPr>
                <w:b/>
                <w:sz w:val="20"/>
              </w:rPr>
              <w:t>Connection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C1D9248" w14:textId="77777777" w:rsidR="00BC6AD7" w:rsidRDefault="00000000">
            <w:r>
              <w:rPr>
                <w:b/>
                <w:sz w:val="20"/>
              </w:rPr>
              <w:t>Function</w:t>
            </w:r>
          </w:p>
        </w:tc>
      </w:tr>
      <w:tr w:rsidR="00BC6AD7" w14:paraId="74298579" w14:textId="77777777">
        <w:trPr>
          <w:jc w:val="center"/>
        </w:trPr>
        <w:tc>
          <w:tcPr>
            <w:tcW w:w="3408" w:type="dxa"/>
            <w:vAlign w:val="center"/>
          </w:tcPr>
          <w:p w14:paraId="4623192D" w14:textId="77777777" w:rsidR="00BC6AD7" w:rsidRDefault="00000000">
            <w:r>
              <w:rPr>
                <w:sz w:val="20"/>
              </w:rPr>
              <w:t>13</w:t>
            </w:r>
          </w:p>
        </w:tc>
        <w:tc>
          <w:tcPr>
            <w:tcW w:w="3408" w:type="dxa"/>
            <w:vAlign w:val="center"/>
          </w:tcPr>
          <w:p w14:paraId="4B89BC52" w14:textId="77777777" w:rsidR="00BC6AD7" w:rsidRDefault="00000000">
            <w:r>
              <w:rPr>
                <w:sz w:val="20"/>
              </w:rPr>
              <w:t>Left IR sensor</w:t>
            </w:r>
          </w:p>
        </w:tc>
        <w:tc>
          <w:tcPr>
            <w:tcW w:w="3408" w:type="dxa"/>
            <w:vAlign w:val="center"/>
          </w:tcPr>
          <w:p w14:paraId="7E0A81FB" w14:textId="77777777" w:rsidR="00BC6AD7" w:rsidRDefault="00000000">
            <w:r>
              <w:rPr>
                <w:sz w:val="20"/>
              </w:rPr>
              <w:t>Detects an obstacle on the left/front side</w:t>
            </w:r>
          </w:p>
        </w:tc>
      </w:tr>
      <w:tr w:rsidR="00BC6AD7" w14:paraId="32E12B19" w14:textId="77777777">
        <w:trPr>
          <w:jc w:val="center"/>
        </w:trPr>
        <w:tc>
          <w:tcPr>
            <w:tcW w:w="3408" w:type="dxa"/>
            <w:vAlign w:val="center"/>
          </w:tcPr>
          <w:p w14:paraId="77F26691" w14:textId="77777777" w:rsidR="00BC6AD7" w:rsidRDefault="00000000">
            <w:r>
              <w:rPr>
                <w:sz w:val="20"/>
              </w:rPr>
              <w:t>12</w:t>
            </w:r>
          </w:p>
        </w:tc>
        <w:tc>
          <w:tcPr>
            <w:tcW w:w="3408" w:type="dxa"/>
            <w:vAlign w:val="center"/>
          </w:tcPr>
          <w:p w14:paraId="2955D35F" w14:textId="77777777" w:rsidR="00BC6AD7" w:rsidRDefault="00000000">
            <w:r>
              <w:rPr>
                <w:sz w:val="20"/>
              </w:rPr>
              <w:t>Right IR sensor</w:t>
            </w:r>
          </w:p>
        </w:tc>
        <w:tc>
          <w:tcPr>
            <w:tcW w:w="3408" w:type="dxa"/>
            <w:vAlign w:val="center"/>
          </w:tcPr>
          <w:p w14:paraId="5C9A9F61" w14:textId="77777777" w:rsidR="00BC6AD7" w:rsidRDefault="00000000">
            <w:r>
              <w:rPr>
                <w:sz w:val="20"/>
              </w:rPr>
              <w:t>Detects an obstacle on the right/front side</w:t>
            </w:r>
          </w:p>
        </w:tc>
      </w:tr>
      <w:tr w:rsidR="00BC6AD7" w14:paraId="290EE5C1" w14:textId="77777777">
        <w:trPr>
          <w:jc w:val="center"/>
        </w:trPr>
        <w:tc>
          <w:tcPr>
            <w:tcW w:w="3408" w:type="dxa"/>
            <w:vAlign w:val="center"/>
          </w:tcPr>
          <w:p w14:paraId="033F3647" w14:textId="77777777" w:rsidR="00BC6AD7" w:rsidRDefault="00000000">
            <w:r>
              <w:rPr>
                <w:sz w:val="20"/>
              </w:rPr>
              <w:t>11</w:t>
            </w:r>
          </w:p>
        </w:tc>
        <w:tc>
          <w:tcPr>
            <w:tcW w:w="3408" w:type="dxa"/>
            <w:vAlign w:val="center"/>
          </w:tcPr>
          <w:p w14:paraId="2B11ED41" w14:textId="77777777" w:rsidR="00BC6AD7" w:rsidRDefault="00000000">
            <w:r>
              <w:rPr>
                <w:sz w:val="20"/>
              </w:rPr>
              <w:t>Motor driver input 1</w:t>
            </w:r>
          </w:p>
        </w:tc>
        <w:tc>
          <w:tcPr>
            <w:tcW w:w="3408" w:type="dxa"/>
            <w:vAlign w:val="center"/>
          </w:tcPr>
          <w:p w14:paraId="69C79794" w14:textId="77777777" w:rsidR="00BC6AD7" w:rsidRDefault="00000000">
            <w:r>
              <w:rPr>
                <w:sz w:val="20"/>
              </w:rPr>
              <w:t>Motor control input</w:t>
            </w:r>
          </w:p>
        </w:tc>
      </w:tr>
      <w:tr w:rsidR="00BC6AD7" w14:paraId="61EB01BD" w14:textId="77777777">
        <w:trPr>
          <w:jc w:val="center"/>
        </w:trPr>
        <w:tc>
          <w:tcPr>
            <w:tcW w:w="3408" w:type="dxa"/>
            <w:vAlign w:val="center"/>
          </w:tcPr>
          <w:p w14:paraId="3B90E08D" w14:textId="77777777" w:rsidR="00BC6AD7" w:rsidRDefault="00000000">
            <w:r>
              <w:rPr>
                <w:sz w:val="20"/>
              </w:rPr>
              <w:t>10</w:t>
            </w:r>
          </w:p>
        </w:tc>
        <w:tc>
          <w:tcPr>
            <w:tcW w:w="3408" w:type="dxa"/>
            <w:vAlign w:val="center"/>
          </w:tcPr>
          <w:p w14:paraId="400346FB" w14:textId="77777777" w:rsidR="00BC6AD7" w:rsidRDefault="00000000">
            <w:r>
              <w:rPr>
                <w:sz w:val="20"/>
              </w:rPr>
              <w:t>Ultrasonic TRIG</w:t>
            </w:r>
          </w:p>
        </w:tc>
        <w:tc>
          <w:tcPr>
            <w:tcW w:w="3408" w:type="dxa"/>
            <w:vAlign w:val="center"/>
          </w:tcPr>
          <w:p w14:paraId="58C6E924" w14:textId="77777777" w:rsidR="00BC6AD7" w:rsidRDefault="00000000">
            <w:r>
              <w:rPr>
                <w:sz w:val="20"/>
              </w:rPr>
              <w:t>Ultrasonic sensor trigger pin</w:t>
            </w:r>
          </w:p>
        </w:tc>
      </w:tr>
      <w:tr w:rsidR="00BC6AD7" w14:paraId="5BBAC36A" w14:textId="77777777">
        <w:trPr>
          <w:jc w:val="center"/>
        </w:trPr>
        <w:tc>
          <w:tcPr>
            <w:tcW w:w="3408" w:type="dxa"/>
            <w:vAlign w:val="center"/>
          </w:tcPr>
          <w:p w14:paraId="0FAE8C93" w14:textId="77777777" w:rsidR="00BC6AD7" w:rsidRDefault="00000000">
            <w:r>
              <w:rPr>
                <w:sz w:val="20"/>
              </w:rPr>
              <w:t>9</w:t>
            </w:r>
          </w:p>
        </w:tc>
        <w:tc>
          <w:tcPr>
            <w:tcW w:w="3408" w:type="dxa"/>
            <w:vAlign w:val="center"/>
          </w:tcPr>
          <w:p w14:paraId="36539FDF" w14:textId="77777777" w:rsidR="00BC6AD7" w:rsidRDefault="00000000">
            <w:r>
              <w:rPr>
                <w:sz w:val="20"/>
              </w:rPr>
              <w:t>Motor driver input 3</w:t>
            </w:r>
          </w:p>
        </w:tc>
        <w:tc>
          <w:tcPr>
            <w:tcW w:w="3408" w:type="dxa"/>
            <w:vAlign w:val="center"/>
          </w:tcPr>
          <w:p w14:paraId="4128F7E4" w14:textId="77777777" w:rsidR="00BC6AD7" w:rsidRDefault="00000000">
            <w:r>
              <w:rPr>
                <w:sz w:val="20"/>
              </w:rPr>
              <w:t>Motor control input</w:t>
            </w:r>
          </w:p>
        </w:tc>
      </w:tr>
      <w:tr w:rsidR="00BC6AD7" w14:paraId="4532A6C1" w14:textId="77777777">
        <w:trPr>
          <w:jc w:val="center"/>
        </w:trPr>
        <w:tc>
          <w:tcPr>
            <w:tcW w:w="3408" w:type="dxa"/>
            <w:vAlign w:val="center"/>
          </w:tcPr>
          <w:p w14:paraId="26E78E54" w14:textId="77777777" w:rsidR="00BC6AD7" w:rsidRDefault="00000000">
            <w:r>
              <w:rPr>
                <w:sz w:val="20"/>
              </w:rPr>
              <w:t>8</w:t>
            </w:r>
          </w:p>
        </w:tc>
        <w:tc>
          <w:tcPr>
            <w:tcW w:w="3408" w:type="dxa"/>
            <w:vAlign w:val="center"/>
          </w:tcPr>
          <w:p w14:paraId="1C4BF7AC" w14:textId="77777777" w:rsidR="00BC6AD7" w:rsidRDefault="00000000">
            <w:r>
              <w:rPr>
                <w:sz w:val="20"/>
              </w:rPr>
              <w:t>Ultrasonic ECHO</w:t>
            </w:r>
          </w:p>
        </w:tc>
        <w:tc>
          <w:tcPr>
            <w:tcW w:w="3408" w:type="dxa"/>
            <w:vAlign w:val="center"/>
          </w:tcPr>
          <w:p w14:paraId="29693C14" w14:textId="77777777" w:rsidR="00BC6AD7" w:rsidRDefault="00000000">
            <w:r>
              <w:rPr>
                <w:sz w:val="20"/>
              </w:rPr>
              <w:t>Ultrasonic sensor echo pin</w:t>
            </w:r>
          </w:p>
        </w:tc>
      </w:tr>
      <w:tr w:rsidR="00BC6AD7" w14:paraId="49CD78DC" w14:textId="77777777">
        <w:trPr>
          <w:jc w:val="center"/>
        </w:trPr>
        <w:tc>
          <w:tcPr>
            <w:tcW w:w="3408" w:type="dxa"/>
            <w:vAlign w:val="center"/>
          </w:tcPr>
          <w:p w14:paraId="43340BA3" w14:textId="77777777" w:rsidR="00BC6AD7" w:rsidRDefault="00000000">
            <w:r>
              <w:rPr>
                <w:sz w:val="20"/>
              </w:rPr>
              <w:t>7</w:t>
            </w:r>
          </w:p>
        </w:tc>
        <w:tc>
          <w:tcPr>
            <w:tcW w:w="3408" w:type="dxa"/>
            <w:vAlign w:val="center"/>
          </w:tcPr>
          <w:p w14:paraId="3EAF37AB" w14:textId="77777777" w:rsidR="00BC6AD7" w:rsidRDefault="00000000">
            <w:r>
              <w:rPr>
                <w:sz w:val="20"/>
              </w:rPr>
              <w:t>Motor driver input 2</w:t>
            </w:r>
          </w:p>
        </w:tc>
        <w:tc>
          <w:tcPr>
            <w:tcW w:w="3408" w:type="dxa"/>
            <w:vAlign w:val="center"/>
          </w:tcPr>
          <w:p w14:paraId="62F77196" w14:textId="77777777" w:rsidR="00BC6AD7" w:rsidRDefault="00000000">
            <w:r>
              <w:rPr>
                <w:sz w:val="20"/>
              </w:rPr>
              <w:t>Motor control input</w:t>
            </w:r>
          </w:p>
        </w:tc>
      </w:tr>
      <w:tr w:rsidR="00BC6AD7" w14:paraId="719221F4" w14:textId="77777777">
        <w:trPr>
          <w:jc w:val="center"/>
        </w:trPr>
        <w:tc>
          <w:tcPr>
            <w:tcW w:w="3408" w:type="dxa"/>
            <w:vAlign w:val="center"/>
          </w:tcPr>
          <w:p w14:paraId="6AA262F1" w14:textId="77777777" w:rsidR="00BC6AD7" w:rsidRDefault="00000000">
            <w:r>
              <w:rPr>
                <w:sz w:val="20"/>
              </w:rPr>
              <w:t>6</w:t>
            </w:r>
          </w:p>
        </w:tc>
        <w:tc>
          <w:tcPr>
            <w:tcW w:w="3408" w:type="dxa"/>
            <w:vAlign w:val="center"/>
          </w:tcPr>
          <w:p w14:paraId="72BA9B47" w14:textId="77777777" w:rsidR="00BC6AD7" w:rsidRDefault="00000000">
            <w:r>
              <w:rPr>
                <w:sz w:val="20"/>
              </w:rPr>
              <w:t>Buzzer</w:t>
            </w:r>
          </w:p>
        </w:tc>
        <w:tc>
          <w:tcPr>
            <w:tcW w:w="3408" w:type="dxa"/>
            <w:vAlign w:val="center"/>
          </w:tcPr>
          <w:p w14:paraId="7BE3E9ED" w14:textId="77777777" w:rsidR="00BC6AD7" w:rsidRDefault="00000000">
            <w:r>
              <w:rPr>
                <w:sz w:val="20"/>
              </w:rPr>
              <w:t>Audible proximity/safety alert</w:t>
            </w:r>
          </w:p>
        </w:tc>
      </w:tr>
      <w:tr w:rsidR="00BC6AD7" w14:paraId="1766497F" w14:textId="77777777">
        <w:trPr>
          <w:jc w:val="center"/>
        </w:trPr>
        <w:tc>
          <w:tcPr>
            <w:tcW w:w="3408" w:type="dxa"/>
            <w:vAlign w:val="center"/>
          </w:tcPr>
          <w:p w14:paraId="0E2D8D66" w14:textId="77777777" w:rsidR="00BC6AD7" w:rsidRDefault="00000000">
            <w:r>
              <w:rPr>
                <w:sz w:val="20"/>
              </w:rPr>
              <w:t>5</w:t>
            </w:r>
          </w:p>
        </w:tc>
        <w:tc>
          <w:tcPr>
            <w:tcW w:w="3408" w:type="dxa"/>
            <w:vAlign w:val="center"/>
          </w:tcPr>
          <w:p w14:paraId="049629FF" w14:textId="77777777" w:rsidR="00BC6AD7" w:rsidRDefault="00000000">
            <w:r>
              <w:rPr>
                <w:sz w:val="20"/>
              </w:rPr>
              <w:t>Motor driver input 4</w:t>
            </w:r>
          </w:p>
        </w:tc>
        <w:tc>
          <w:tcPr>
            <w:tcW w:w="3408" w:type="dxa"/>
            <w:vAlign w:val="center"/>
          </w:tcPr>
          <w:p w14:paraId="0FD5C7FF" w14:textId="77777777" w:rsidR="00BC6AD7" w:rsidRDefault="00000000">
            <w:r>
              <w:rPr>
                <w:sz w:val="20"/>
              </w:rPr>
              <w:t>Motor control input</w:t>
            </w:r>
          </w:p>
        </w:tc>
      </w:tr>
      <w:tr w:rsidR="00BC6AD7" w14:paraId="4F292ABD" w14:textId="77777777">
        <w:trPr>
          <w:jc w:val="center"/>
        </w:trPr>
        <w:tc>
          <w:tcPr>
            <w:tcW w:w="3408" w:type="dxa"/>
            <w:vAlign w:val="center"/>
          </w:tcPr>
          <w:p w14:paraId="4A1E4808" w14:textId="77777777" w:rsidR="00BC6AD7" w:rsidRDefault="00000000">
            <w:r>
              <w:rPr>
                <w:sz w:val="20"/>
              </w:rPr>
              <w:t>4</w:t>
            </w:r>
          </w:p>
        </w:tc>
        <w:tc>
          <w:tcPr>
            <w:tcW w:w="3408" w:type="dxa"/>
            <w:vAlign w:val="center"/>
          </w:tcPr>
          <w:p w14:paraId="06BE2BE8" w14:textId="77777777" w:rsidR="00BC6AD7" w:rsidRDefault="00000000">
            <w:r>
              <w:rPr>
                <w:sz w:val="20"/>
              </w:rPr>
              <w:t>HC-05 STATE</w:t>
            </w:r>
          </w:p>
        </w:tc>
        <w:tc>
          <w:tcPr>
            <w:tcW w:w="3408" w:type="dxa"/>
            <w:vAlign w:val="center"/>
          </w:tcPr>
          <w:p w14:paraId="48A72452" w14:textId="77777777" w:rsidR="00BC6AD7" w:rsidRDefault="00000000">
            <w:r>
              <w:rPr>
                <w:sz w:val="20"/>
              </w:rPr>
              <w:t>Bluetooth module state/status pin</w:t>
            </w:r>
          </w:p>
        </w:tc>
      </w:tr>
      <w:tr w:rsidR="00BC6AD7" w14:paraId="3EEEAC9E" w14:textId="77777777">
        <w:trPr>
          <w:jc w:val="center"/>
        </w:trPr>
        <w:tc>
          <w:tcPr>
            <w:tcW w:w="3408" w:type="dxa"/>
            <w:vAlign w:val="center"/>
          </w:tcPr>
          <w:p w14:paraId="79598367" w14:textId="77777777" w:rsidR="00BC6AD7" w:rsidRDefault="00000000">
            <w:r>
              <w:rPr>
                <w:sz w:val="20"/>
              </w:rPr>
              <w:t>1</w:t>
            </w:r>
          </w:p>
        </w:tc>
        <w:tc>
          <w:tcPr>
            <w:tcW w:w="3408" w:type="dxa"/>
            <w:vAlign w:val="center"/>
          </w:tcPr>
          <w:p w14:paraId="7A12F216" w14:textId="77777777" w:rsidR="00BC6AD7" w:rsidRDefault="00000000">
            <w:r>
              <w:rPr>
                <w:sz w:val="20"/>
              </w:rPr>
              <w:t>HC-05 RX</w:t>
            </w:r>
          </w:p>
        </w:tc>
        <w:tc>
          <w:tcPr>
            <w:tcW w:w="3408" w:type="dxa"/>
            <w:vAlign w:val="center"/>
          </w:tcPr>
          <w:p w14:paraId="43DE36F2" w14:textId="77777777" w:rsidR="00BC6AD7" w:rsidRDefault="00000000">
            <w:r>
              <w:rPr>
                <w:sz w:val="20"/>
              </w:rPr>
              <w:t>Bluetooth serial receive</w:t>
            </w:r>
          </w:p>
        </w:tc>
      </w:tr>
      <w:tr w:rsidR="00BC6AD7" w14:paraId="447C4DBA" w14:textId="77777777">
        <w:trPr>
          <w:jc w:val="center"/>
        </w:trPr>
        <w:tc>
          <w:tcPr>
            <w:tcW w:w="3408" w:type="dxa"/>
            <w:vAlign w:val="center"/>
          </w:tcPr>
          <w:p w14:paraId="656106E8" w14:textId="77777777" w:rsidR="00BC6AD7" w:rsidRDefault="00000000">
            <w:r>
              <w:rPr>
                <w:sz w:val="20"/>
              </w:rPr>
              <w:t>0</w:t>
            </w:r>
          </w:p>
        </w:tc>
        <w:tc>
          <w:tcPr>
            <w:tcW w:w="3408" w:type="dxa"/>
            <w:vAlign w:val="center"/>
          </w:tcPr>
          <w:p w14:paraId="5652E67E" w14:textId="77777777" w:rsidR="00BC6AD7" w:rsidRDefault="00000000">
            <w:r>
              <w:rPr>
                <w:sz w:val="20"/>
              </w:rPr>
              <w:t>HC-05 TX</w:t>
            </w:r>
          </w:p>
        </w:tc>
        <w:tc>
          <w:tcPr>
            <w:tcW w:w="3408" w:type="dxa"/>
            <w:vAlign w:val="center"/>
          </w:tcPr>
          <w:p w14:paraId="45616569" w14:textId="77777777" w:rsidR="00BC6AD7" w:rsidRDefault="00000000">
            <w:r>
              <w:rPr>
                <w:sz w:val="20"/>
              </w:rPr>
              <w:t>Bluetooth serial transmit</w:t>
            </w:r>
          </w:p>
        </w:tc>
      </w:tr>
    </w:tbl>
    <w:p w14:paraId="6FBEB794" w14:textId="77777777" w:rsidR="00BC6AD7" w:rsidRDefault="00000000">
      <w:pPr>
        <w:pStyle w:val="Heading2"/>
      </w:pPr>
      <w:r>
        <w:t>2. Analog Pin Connections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BC6AD7" w14:paraId="260CC2C7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2958EE6" w14:textId="77777777" w:rsidR="00BC6AD7" w:rsidRDefault="00000000">
            <w:r>
              <w:rPr>
                <w:b/>
                <w:sz w:val="20"/>
              </w:rPr>
              <w:t>Arduino Pin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E97B0D9" w14:textId="77777777" w:rsidR="00BC6AD7" w:rsidRDefault="00000000">
            <w:r>
              <w:rPr>
                <w:b/>
                <w:sz w:val="20"/>
              </w:rPr>
              <w:t>Connection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C683D83" w14:textId="77777777" w:rsidR="00BC6AD7" w:rsidRDefault="00000000">
            <w:r>
              <w:rPr>
                <w:b/>
                <w:sz w:val="20"/>
              </w:rPr>
              <w:t>Function</w:t>
            </w:r>
          </w:p>
        </w:tc>
      </w:tr>
      <w:tr w:rsidR="00BC6AD7" w14:paraId="580386F2" w14:textId="77777777">
        <w:trPr>
          <w:jc w:val="center"/>
        </w:trPr>
        <w:tc>
          <w:tcPr>
            <w:tcW w:w="3408" w:type="dxa"/>
            <w:vAlign w:val="center"/>
          </w:tcPr>
          <w:p w14:paraId="52990D41" w14:textId="77777777" w:rsidR="00BC6AD7" w:rsidRDefault="00000000">
            <w:r>
              <w:rPr>
                <w:sz w:val="20"/>
              </w:rPr>
              <w:t>A0</w:t>
            </w:r>
          </w:p>
        </w:tc>
        <w:tc>
          <w:tcPr>
            <w:tcW w:w="3408" w:type="dxa"/>
            <w:vAlign w:val="center"/>
          </w:tcPr>
          <w:p w14:paraId="549E62F5" w14:textId="77777777" w:rsidR="00BC6AD7" w:rsidRDefault="00000000">
            <w:r>
              <w:rPr>
                <w:sz w:val="20"/>
              </w:rPr>
              <w:t>KY-023 joystick X-axis</w:t>
            </w:r>
          </w:p>
        </w:tc>
        <w:tc>
          <w:tcPr>
            <w:tcW w:w="3408" w:type="dxa"/>
            <w:vAlign w:val="center"/>
          </w:tcPr>
          <w:p w14:paraId="5B4743DE" w14:textId="77777777" w:rsidR="00BC6AD7" w:rsidRDefault="00000000">
            <w:r>
              <w:rPr>
                <w:sz w:val="20"/>
              </w:rPr>
              <w:t>Horizontal joystick movement</w:t>
            </w:r>
          </w:p>
        </w:tc>
      </w:tr>
      <w:tr w:rsidR="00BC6AD7" w14:paraId="0DF089CE" w14:textId="77777777">
        <w:trPr>
          <w:jc w:val="center"/>
        </w:trPr>
        <w:tc>
          <w:tcPr>
            <w:tcW w:w="3408" w:type="dxa"/>
            <w:vAlign w:val="center"/>
          </w:tcPr>
          <w:p w14:paraId="1A5CCFF4" w14:textId="77777777" w:rsidR="00BC6AD7" w:rsidRDefault="00000000">
            <w:r>
              <w:rPr>
                <w:sz w:val="20"/>
              </w:rPr>
              <w:t>A1</w:t>
            </w:r>
          </w:p>
        </w:tc>
        <w:tc>
          <w:tcPr>
            <w:tcW w:w="3408" w:type="dxa"/>
            <w:vAlign w:val="center"/>
          </w:tcPr>
          <w:p w14:paraId="75A2758A" w14:textId="77777777" w:rsidR="00BC6AD7" w:rsidRDefault="00000000">
            <w:r>
              <w:rPr>
                <w:sz w:val="20"/>
              </w:rPr>
              <w:t>KY-023 joystick Y-axis</w:t>
            </w:r>
          </w:p>
        </w:tc>
        <w:tc>
          <w:tcPr>
            <w:tcW w:w="3408" w:type="dxa"/>
            <w:vAlign w:val="center"/>
          </w:tcPr>
          <w:p w14:paraId="74842E49" w14:textId="77777777" w:rsidR="00BC6AD7" w:rsidRDefault="00000000">
            <w:r>
              <w:rPr>
                <w:sz w:val="20"/>
              </w:rPr>
              <w:t>Vertical joystick movement</w:t>
            </w:r>
          </w:p>
        </w:tc>
      </w:tr>
      <w:tr w:rsidR="00BC6AD7" w14:paraId="65486E80" w14:textId="77777777">
        <w:trPr>
          <w:jc w:val="center"/>
        </w:trPr>
        <w:tc>
          <w:tcPr>
            <w:tcW w:w="3408" w:type="dxa"/>
            <w:vAlign w:val="center"/>
          </w:tcPr>
          <w:p w14:paraId="5FE34ADF" w14:textId="77777777" w:rsidR="00BC6AD7" w:rsidRDefault="00000000">
            <w:r>
              <w:rPr>
                <w:sz w:val="20"/>
              </w:rPr>
              <w:t>A2</w:t>
            </w:r>
          </w:p>
        </w:tc>
        <w:tc>
          <w:tcPr>
            <w:tcW w:w="3408" w:type="dxa"/>
            <w:vAlign w:val="center"/>
          </w:tcPr>
          <w:p w14:paraId="2DBC3F34" w14:textId="77777777" w:rsidR="00BC6AD7" w:rsidRDefault="00000000">
            <w:r>
              <w:rPr>
                <w:sz w:val="20"/>
              </w:rPr>
              <w:t>Joystick switch (SW)</w:t>
            </w:r>
          </w:p>
        </w:tc>
        <w:tc>
          <w:tcPr>
            <w:tcW w:w="3408" w:type="dxa"/>
            <w:vAlign w:val="center"/>
          </w:tcPr>
          <w:p w14:paraId="29D180D7" w14:textId="77777777" w:rsidR="00BC6AD7" w:rsidRDefault="00000000">
            <w:r>
              <w:rPr>
                <w:sz w:val="20"/>
              </w:rPr>
              <w:t>Joystick push-button/switch input</w:t>
            </w:r>
          </w:p>
        </w:tc>
      </w:tr>
    </w:tbl>
    <w:p w14:paraId="26C41FC2" w14:textId="77777777" w:rsidR="00BC6AD7" w:rsidRDefault="00000000">
      <w:pPr>
        <w:pStyle w:val="Heading2"/>
      </w:pPr>
      <w:r>
        <w:t>3. Bluetooth Command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BC6AD7" w14:paraId="4C432B4C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4D032799" w14:textId="77777777" w:rsidR="00BC6AD7" w:rsidRDefault="00000000">
            <w:r>
              <w:rPr>
                <w:b/>
                <w:sz w:val="20"/>
              </w:rPr>
              <w:t>Command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D12F56C" w14:textId="77777777" w:rsidR="00BC6AD7" w:rsidRDefault="00000000">
            <w:r>
              <w:rPr>
                <w:b/>
                <w:sz w:val="20"/>
              </w:rPr>
              <w:t>Action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B5DE5BC" w14:textId="77777777" w:rsidR="00BC6AD7" w:rsidRDefault="00000000">
            <w:r>
              <w:rPr>
                <w:b/>
                <w:sz w:val="20"/>
              </w:rPr>
              <w:t>Description</w:t>
            </w:r>
          </w:p>
        </w:tc>
      </w:tr>
      <w:tr w:rsidR="00BC6AD7" w14:paraId="14FE7AF9" w14:textId="77777777">
        <w:trPr>
          <w:jc w:val="center"/>
        </w:trPr>
        <w:tc>
          <w:tcPr>
            <w:tcW w:w="3408" w:type="dxa"/>
            <w:vAlign w:val="center"/>
          </w:tcPr>
          <w:p w14:paraId="47E0DFD2" w14:textId="77777777" w:rsidR="00BC6AD7" w:rsidRDefault="00000000">
            <w:r>
              <w:rPr>
                <w:sz w:val="20"/>
              </w:rPr>
              <w:t>w</w:t>
            </w:r>
          </w:p>
        </w:tc>
        <w:tc>
          <w:tcPr>
            <w:tcW w:w="3408" w:type="dxa"/>
            <w:vAlign w:val="center"/>
          </w:tcPr>
          <w:p w14:paraId="18F753A2" w14:textId="77777777" w:rsidR="00BC6AD7" w:rsidRDefault="00000000">
            <w:r>
              <w:rPr>
                <w:sz w:val="20"/>
              </w:rPr>
              <w:t>Forward</w:t>
            </w:r>
          </w:p>
        </w:tc>
        <w:tc>
          <w:tcPr>
            <w:tcW w:w="3408" w:type="dxa"/>
            <w:vAlign w:val="center"/>
          </w:tcPr>
          <w:p w14:paraId="6350273F" w14:textId="77777777" w:rsidR="00BC6AD7" w:rsidRDefault="00000000">
            <w:r>
              <w:rPr>
                <w:sz w:val="20"/>
              </w:rPr>
              <w:t>Move the wheelchair forward</w:t>
            </w:r>
          </w:p>
        </w:tc>
      </w:tr>
      <w:tr w:rsidR="00BC6AD7" w14:paraId="79AB3C61" w14:textId="77777777">
        <w:trPr>
          <w:jc w:val="center"/>
        </w:trPr>
        <w:tc>
          <w:tcPr>
            <w:tcW w:w="3408" w:type="dxa"/>
            <w:vAlign w:val="center"/>
          </w:tcPr>
          <w:p w14:paraId="01C06932" w14:textId="77777777" w:rsidR="00BC6AD7" w:rsidRDefault="00000000">
            <w:r>
              <w:rPr>
                <w:sz w:val="20"/>
              </w:rPr>
              <w:t>a</w:t>
            </w:r>
          </w:p>
        </w:tc>
        <w:tc>
          <w:tcPr>
            <w:tcW w:w="3408" w:type="dxa"/>
            <w:vAlign w:val="center"/>
          </w:tcPr>
          <w:p w14:paraId="4D904242" w14:textId="606B2024" w:rsidR="00BC6AD7" w:rsidRDefault="00080BE3">
            <w:r>
              <w:rPr>
                <w:sz w:val="20"/>
              </w:rPr>
              <w:t>Right</w:t>
            </w:r>
          </w:p>
        </w:tc>
        <w:tc>
          <w:tcPr>
            <w:tcW w:w="3408" w:type="dxa"/>
            <w:vAlign w:val="center"/>
          </w:tcPr>
          <w:p w14:paraId="324AC66E" w14:textId="59F5E529" w:rsidR="00BC6AD7" w:rsidRDefault="00000000">
            <w:r>
              <w:rPr>
                <w:sz w:val="20"/>
              </w:rPr>
              <w:t xml:space="preserve">Turn/move </w:t>
            </w:r>
            <w:r w:rsidR="00080BE3">
              <w:rPr>
                <w:sz w:val="20"/>
              </w:rPr>
              <w:t>right</w:t>
            </w:r>
          </w:p>
        </w:tc>
      </w:tr>
      <w:tr w:rsidR="00BC6AD7" w14:paraId="53A1446C" w14:textId="77777777">
        <w:trPr>
          <w:jc w:val="center"/>
        </w:trPr>
        <w:tc>
          <w:tcPr>
            <w:tcW w:w="3408" w:type="dxa"/>
            <w:vAlign w:val="center"/>
          </w:tcPr>
          <w:p w14:paraId="39384DF3" w14:textId="77777777" w:rsidR="00BC6AD7" w:rsidRDefault="00000000">
            <w:r>
              <w:rPr>
                <w:sz w:val="20"/>
              </w:rPr>
              <w:t>d</w:t>
            </w:r>
          </w:p>
        </w:tc>
        <w:tc>
          <w:tcPr>
            <w:tcW w:w="3408" w:type="dxa"/>
            <w:vAlign w:val="center"/>
          </w:tcPr>
          <w:p w14:paraId="40132EBB" w14:textId="4184DBC1" w:rsidR="00BC6AD7" w:rsidRDefault="00080BE3">
            <w:r>
              <w:rPr>
                <w:sz w:val="20"/>
              </w:rPr>
              <w:t>Left</w:t>
            </w:r>
          </w:p>
        </w:tc>
        <w:tc>
          <w:tcPr>
            <w:tcW w:w="3408" w:type="dxa"/>
            <w:vAlign w:val="center"/>
          </w:tcPr>
          <w:p w14:paraId="3AF49267" w14:textId="77DD50F4" w:rsidR="00BC6AD7" w:rsidRDefault="00000000">
            <w:r>
              <w:rPr>
                <w:sz w:val="20"/>
              </w:rPr>
              <w:t xml:space="preserve">Turn/move </w:t>
            </w:r>
            <w:r w:rsidR="00080BE3">
              <w:rPr>
                <w:sz w:val="20"/>
              </w:rPr>
              <w:t>left</w:t>
            </w:r>
          </w:p>
        </w:tc>
      </w:tr>
      <w:tr w:rsidR="00BC6AD7" w14:paraId="68652263" w14:textId="77777777">
        <w:trPr>
          <w:jc w:val="center"/>
        </w:trPr>
        <w:tc>
          <w:tcPr>
            <w:tcW w:w="3408" w:type="dxa"/>
            <w:vAlign w:val="center"/>
          </w:tcPr>
          <w:p w14:paraId="6CCAB641" w14:textId="77777777" w:rsidR="00BC6AD7" w:rsidRDefault="00000000">
            <w:r>
              <w:rPr>
                <w:sz w:val="20"/>
              </w:rPr>
              <w:t>s</w:t>
            </w:r>
          </w:p>
        </w:tc>
        <w:tc>
          <w:tcPr>
            <w:tcW w:w="3408" w:type="dxa"/>
            <w:vAlign w:val="center"/>
          </w:tcPr>
          <w:p w14:paraId="37BEBF58" w14:textId="77777777" w:rsidR="00BC6AD7" w:rsidRDefault="00000000">
            <w:r>
              <w:rPr>
                <w:sz w:val="20"/>
              </w:rPr>
              <w:t>Reverse</w:t>
            </w:r>
          </w:p>
        </w:tc>
        <w:tc>
          <w:tcPr>
            <w:tcW w:w="3408" w:type="dxa"/>
            <w:vAlign w:val="center"/>
          </w:tcPr>
          <w:p w14:paraId="2BBF63D1" w14:textId="77777777" w:rsidR="00BC6AD7" w:rsidRDefault="00000000">
            <w:r>
              <w:rPr>
                <w:sz w:val="20"/>
              </w:rPr>
              <w:t>Move backward</w:t>
            </w:r>
          </w:p>
        </w:tc>
      </w:tr>
      <w:tr w:rsidR="00BC6AD7" w14:paraId="053E57DF" w14:textId="77777777">
        <w:trPr>
          <w:jc w:val="center"/>
        </w:trPr>
        <w:tc>
          <w:tcPr>
            <w:tcW w:w="3408" w:type="dxa"/>
            <w:vAlign w:val="center"/>
          </w:tcPr>
          <w:p w14:paraId="0AE52B86" w14:textId="77777777" w:rsidR="00BC6AD7" w:rsidRDefault="00000000">
            <w:r>
              <w:rPr>
                <w:sz w:val="20"/>
              </w:rPr>
              <w:t>x</w:t>
            </w:r>
          </w:p>
        </w:tc>
        <w:tc>
          <w:tcPr>
            <w:tcW w:w="3408" w:type="dxa"/>
            <w:vAlign w:val="center"/>
          </w:tcPr>
          <w:p w14:paraId="14C37B50" w14:textId="77777777" w:rsidR="00BC6AD7" w:rsidRDefault="00000000">
            <w:r>
              <w:rPr>
                <w:sz w:val="20"/>
              </w:rPr>
              <w:t>Temporary stop</w:t>
            </w:r>
          </w:p>
        </w:tc>
        <w:tc>
          <w:tcPr>
            <w:tcW w:w="3408" w:type="dxa"/>
            <w:vAlign w:val="center"/>
          </w:tcPr>
          <w:p w14:paraId="2A5E786B" w14:textId="77777777" w:rsidR="00BC6AD7" w:rsidRDefault="00000000">
            <w:r>
              <w:rPr>
                <w:sz w:val="20"/>
              </w:rPr>
              <w:t>Temporarily stop movement</w:t>
            </w:r>
          </w:p>
        </w:tc>
      </w:tr>
    </w:tbl>
    <w:p w14:paraId="088FE67B" w14:textId="4657D2B2" w:rsidR="00BC6AD7" w:rsidRDefault="00BC6AD7">
      <w:pPr>
        <w:jc w:val="center"/>
      </w:pPr>
    </w:p>
    <w:sectPr w:rsidR="00BC6AD7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2725272">
    <w:abstractNumId w:val="8"/>
  </w:num>
  <w:num w:numId="2" w16cid:durableId="377515493">
    <w:abstractNumId w:val="6"/>
  </w:num>
  <w:num w:numId="3" w16cid:durableId="1329362678">
    <w:abstractNumId w:val="5"/>
  </w:num>
  <w:num w:numId="4" w16cid:durableId="710541947">
    <w:abstractNumId w:val="4"/>
  </w:num>
  <w:num w:numId="5" w16cid:durableId="1627808684">
    <w:abstractNumId w:val="7"/>
  </w:num>
  <w:num w:numId="6" w16cid:durableId="601651822">
    <w:abstractNumId w:val="3"/>
  </w:num>
  <w:num w:numId="7" w16cid:durableId="241448474">
    <w:abstractNumId w:val="2"/>
  </w:num>
  <w:num w:numId="8" w16cid:durableId="2116824262">
    <w:abstractNumId w:val="1"/>
  </w:num>
  <w:num w:numId="9" w16cid:durableId="125975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BE3"/>
    <w:rsid w:val="0015074B"/>
    <w:rsid w:val="0029639D"/>
    <w:rsid w:val="00326F90"/>
    <w:rsid w:val="003A15CB"/>
    <w:rsid w:val="006673DF"/>
    <w:rsid w:val="00AA1D8D"/>
    <w:rsid w:val="00B47730"/>
    <w:rsid w:val="00BC6AD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0B9334"/>
  <w14:defaultImageDpi w14:val="300"/>
  <w15:docId w15:val="{7892E3E2-CD56-B94E-912E-26FC57AF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Rian Shah</cp:lastModifiedBy>
  <cp:revision>2</cp:revision>
  <dcterms:created xsi:type="dcterms:W3CDTF">2026-09-21T18:20:00Z</dcterms:created>
  <dcterms:modified xsi:type="dcterms:W3CDTF">2026-09-21T18:20:00Z</dcterms:modified>
  <cp:category/>
</cp:coreProperties>
</file>